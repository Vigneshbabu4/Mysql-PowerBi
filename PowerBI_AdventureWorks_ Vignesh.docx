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C8A3" w14:textId="0B258C6A" w:rsidR="006965D0" w:rsidRPr="006965D0" w:rsidRDefault="006965D0" w:rsidP="006965D0">
      <w:pPr>
        <w:pStyle w:val="Heading1"/>
        <w:spacing w:after="120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6965D0">
        <w:rPr>
          <w:rFonts w:ascii="Times New Roman" w:hAnsi="Times New Roman" w:cs="Times New Roman"/>
          <w:color w:val="000000" w:themeColor="text1"/>
          <w:sz w:val="44"/>
          <w:szCs w:val="44"/>
        </w:rPr>
        <w:t>Power BI Project: Adventure</w:t>
      </w:r>
      <w:r w:rsidR="00D10D00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</w:t>
      </w:r>
      <w:r w:rsidRPr="006965D0">
        <w:rPr>
          <w:rFonts w:ascii="Times New Roman" w:hAnsi="Times New Roman" w:cs="Times New Roman"/>
          <w:color w:val="000000" w:themeColor="text1"/>
          <w:sz w:val="44"/>
          <w:szCs w:val="44"/>
        </w:rPr>
        <w:t>Works Sales Analysis</w:t>
      </w:r>
    </w:p>
    <w:p w14:paraId="6458CF28" w14:textId="418B276B" w:rsidR="006965D0" w:rsidRPr="006965D0" w:rsidRDefault="006965D0" w:rsidP="006965D0">
      <w:pPr>
        <w:pStyle w:val="Heading1"/>
        <w:spacing w:after="12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965D0">
        <w:rPr>
          <w:rFonts w:ascii="Times New Roman" w:hAnsi="Times New Roman" w:cs="Times New Roman"/>
          <w:color w:val="000000" w:themeColor="text1"/>
          <w:sz w:val="32"/>
          <w:szCs w:val="32"/>
        </w:rPr>
        <w:t>Business Scenario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14:paraId="3E10188F" w14:textId="30CB6477" w:rsidR="006965D0" w:rsidRPr="006965D0" w:rsidRDefault="006965D0" w:rsidP="006965D0">
      <w:pPr>
        <w:pStyle w:val="Heading1"/>
        <w:spacing w:after="1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r w:rsidRPr="006965D0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Adventure</w:t>
      </w:r>
      <w:r w:rsidR="00D10D00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r w:rsidRPr="006965D0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Works</w:t>
      </w:r>
      <w:r w:rsidRPr="006965D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6965D0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is a manufacturing and retail company selling bicycles, components, clothing, and accessories across different territories. Management wants to understand sales performance, customer behavior, product performance, salesperson performance, and regional profitability.</w:t>
      </w:r>
    </w:p>
    <w:p w14:paraId="0A8AF66D" w14:textId="77777777" w:rsidR="006965D0" w:rsidRPr="006965D0" w:rsidRDefault="006965D0" w:rsidP="006965D0">
      <w:pPr>
        <w:pStyle w:val="Heading1"/>
        <w:spacing w:after="1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r w:rsidRPr="006965D0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You are working as a Power BI Data Analyst. Your task is to clean the </w:t>
      </w:r>
      <w:r w:rsidRPr="006965D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data, create a proper data model, develop DAX measures, and build dashboards </w:t>
      </w:r>
      <w:r w:rsidRPr="006965D0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that answer important business questions.</w:t>
      </w:r>
    </w:p>
    <w:p w14:paraId="4BEAA7BE" w14:textId="471598B2" w:rsidR="007308A1" w:rsidRPr="006965D0" w:rsidRDefault="00000000" w:rsidP="006965D0">
      <w:pPr>
        <w:pStyle w:val="Heading1"/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Data Quality Assessment</w:t>
      </w:r>
    </w:p>
    <w:p w14:paraId="0431F9F8" w14:textId="6E79D0A8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Product Data Quality and Missing Value Handling</w:t>
      </w:r>
    </w:p>
    <w:p w14:paraId="0C4F5FAF" w14:textId="52469CB7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Customer Master Data Quality</w:t>
      </w:r>
    </w:p>
    <w:p w14:paraId="5C168614" w14:textId="79F6F0AB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Sales Order Data Quality</w:t>
      </w:r>
    </w:p>
    <w:p w14:paraId="67228E5F" w14:textId="117BC84F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Data Model and Star Schema Development</w:t>
      </w:r>
    </w:p>
    <w:p w14:paraId="33BCBBF0" w14:textId="54C03FA9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Basic Sales KPI Analysis</w:t>
      </w:r>
    </w:p>
    <w:p w14:paraId="6A82AF77" w14:textId="6E5722BD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Executive Sales Overview Dashboard</w:t>
      </w:r>
    </w:p>
    <w:p w14:paraId="32925ACC" w14:textId="1FDC9F87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Product Performance Analysis</w:t>
      </w:r>
    </w:p>
    <w:p w14:paraId="33B21389" w14:textId="6DE0C30D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lastRenderedPageBreak/>
        <w:t>Product Profitability and Margin Analysis</w:t>
      </w:r>
    </w:p>
    <w:p w14:paraId="51A436ED" w14:textId="62A7AEB9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Customer Segmentation and Analysis</w:t>
      </w:r>
    </w:p>
    <w:p w14:paraId="23DBF8DE" w14:textId="55E6E9B7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New vs Returning Customer Analysis</w:t>
      </w:r>
    </w:p>
    <w:p w14:paraId="48E71D29" w14:textId="16A0EAA6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Salesperson Performance Analysis</w:t>
      </w:r>
    </w:p>
    <w:p w14:paraId="655696CB" w14:textId="36569BA0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Regional and Territory Sales Analysis</w:t>
      </w:r>
    </w:p>
    <w:p w14:paraId="45E3CEF9" w14:textId="339D213E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Online vs Offline Sales Analysis</w:t>
      </w:r>
    </w:p>
    <w:p w14:paraId="4F880F82" w14:textId="2E111261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Shipping and Delivery Performance Analysis</w:t>
      </w:r>
    </w:p>
    <w:p w14:paraId="31C7BB07" w14:textId="5FFAD852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Monthly, Quarterly and Yearly Sales Trend Analysis</w:t>
      </w:r>
    </w:p>
    <w:p w14:paraId="565EDC59" w14:textId="3549ADC3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Year-over-Year Sales Growth Analysis</w:t>
      </w:r>
    </w:p>
    <w:p w14:paraId="10383640" w14:textId="669BE1DC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Top-N Product Analysis</w:t>
      </w:r>
    </w:p>
    <w:p w14:paraId="5785E8A6" w14:textId="0534B4D4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Pareto (80/20) Product Sales Analysis</w:t>
      </w:r>
    </w:p>
    <w:p w14:paraId="473B195F" w14:textId="5209DED0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6"/>
          <w:szCs w:val="26"/>
        </w:rPr>
      </w:pPr>
      <w:r w:rsidRPr="006965D0">
        <w:rPr>
          <w:rFonts w:ascii="Times New Roman" w:hAnsi="Times New Roman"/>
          <w:color w:val="000000"/>
          <w:sz w:val="26"/>
          <w:szCs w:val="26"/>
        </w:rPr>
        <w:t>Interactive Management Dashboard</w:t>
      </w:r>
    </w:p>
    <w:p w14:paraId="41492F06" w14:textId="5FB5BB6F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4"/>
          <w:szCs w:val="24"/>
        </w:rPr>
      </w:pPr>
      <w:r w:rsidRPr="006965D0">
        <w:rPr>
          <w:rFonts w:ascii="Times New Roman" w:hAnsi="Times New Roman"/>
          <w:color w:val="000000"/>
          <w:sz w:val="24"/>
          <w:szCs w:val="24"/>
        </w:rPr>
        <w:t>Advanced Business Questions and Insights</w:t>
      </w:r>
    </w:p>
    <w:p w14:paraId="2F9DC708" w14:textId="6D6E1BD3" w:rsidR="007308A1" w:rsidRPr="006965D0" w:rsidRDefault="00000000" w:rsidP="006965D0">
      <w:pPr>
        <w:pStyle w:val="Heading1"/>
        <w:numPr>
          <w:ilvl w:val="0"/>
          <w:numId w:val="14"/>
        </w:numPr>
        <w:spacing w:after="120"/>
        <w:rPr>
          <w:sz w:val="24"/>
          <w:szCs w:val="24"/>
        </w:rPr>
      </w:pPr>
      <w:r w:rsidRPr="006965D0">
        <w:rPr>
          <w:rFonts w:ascii="Times New Roman" w:hAnsi="Times New Roman"/>
          <w:color w:val="000000"/>
          <w:sz w:val="24"/>
          <w:szCs w:val="24"/>
        </w:rPr>
        <w:t>Complete Adventure</w:t>
      </w:r>
      <w:r w:rsidR="006411D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965D0">
        <w:rPr>
          <w:rFonts w:ascii="Times New Roman" w:hAnsi="Times New Roman"/>
          <w:color w:val="000000"/>
          <w:sz w:val="24"/>
          <w:szCs w:val="24"/>
        </w:rPr>
        <w:t>Works Sales Analytics Project</w:t>
      </w:r>
    </w:p>
    <w:sectPr w:rsidR="007308A1" w:rsidRPr="006965D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5FC00" w14:textId="77777777" w:rsidR="008232ED" w:rsidRDefault="008232ED" w:rsidP="006965D0">
      <w:pPr>
        <w:spacing w:after="0" w:line="240" w:lineRule="auto"/>
      </w:pPr>
      <w:r>
        <w:separator/>
      </w:r>
    </w:p>
  </w:endnote>
  <w:endnote w:type="continuationSeparator" w:id="0">
    <w:p w14:paraId="15255A64" w14:textId="77777777" w:rsidR="008232ED" w:rsidRDefault="008232ED" w:rsidP="00696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D9CE9" w14:textId="77777777" w:rsidR="008232ED" w:rsidRDefault="008232ED" w:rsidP="006965D0">
      <w:pPr>
        <w:spacing w:after="0" w:line="240" w:lineRule="auto"/>
      </w:pPr>
      <w:r>
        <w:separator/>
      </w:r>
    </w:p>
  </w:footnote>
  <w:footnote w:type="continuationSeparator" w:id="0">
    <w:p w14:paraId="7D7C733A" w14:textId="77777777" w:rsidR="008232ED" w:rsidRDefault="008232ED" w:rsidP="00696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627F" w14:textId="23D3B077" w:rsidR="00D10D00" w:rsidRPr="00D10D00" w:rsidRDefault="00D10D00">
    <w:pPr>
      <w:pStyle w:val="Header"/>
      <w:rPr>
        <w:rFonts w:ascii="Arial Narrow" w:hAnsi="Arial Narrow"/>
        <w:b/>
        <w:bCs/>
      </w:rPr>
    </w:pPr>
    <w:proofErr w:type="gramStart"/>
    <w:r w:rsidRPr="00D10D00">
      <w:rPr>
        <w:rFonts w:ascii="Arial Narrow" w:hAnsi="Arial Narrow"/>
        <w:b/>
        <w:bCs/>
      </w:rPr>
      <w:t>G.VIGNESHBABU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313FC9"/>
    <w:multiLevelType w:val="hybridMultilevel"/>
    <w:tmpl w:val="413852A8"/>
    <w:lvl w:ilvl="0" w:tplc="35C8A2D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147C14"/>
    <w:multiLevelType w:val="hybridMultilevel"/>
    <w:tmpl w:val="98C413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687E89"/>
    <w:multiLevelType w:val="hybridMultilevel"/>
    <w:tmpl w:val="DA4299C2"/>
    <w:lvl w:ilvl="0" w:tplc="04090013">
      <w:start w:val="1"/>
      <w:numFmt w:val="upperRoman"/>
      <w:lvlText w:val="%1."/>
      <w:lvlJc w:val="right"/>
      <w:pPr>
        <w:ind w:left="360" w:hanging="360"/>
      </w:pPr>
      <w:rPr>
        <w:rFonts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0F854EE"/>
    <w:multiLevelType w:val="hybridMultilevel"/>
    <w:tmpl w:val="069866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AE10B4B"/>
    <w:multiLevelType w:val="hybridMultilevel"/>
    <w:tmpl w:val="1B0A915C"/>
    <w:lvl w:ilvl="0" w:tplc="35C8A2D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65018">
    <w:abstractNumId w:val="8"/>
  </w:num>
  <w:num w:numId="2" w16cid:durableId="1218007866">
    <w:abstractNumId w:val="6"/>
  </w:num>
  <w:num w:numId="3" w16cid:durableId="507060770">
    <w:abstractNumId w:val="5"/>
  </w:num>
  <w:num w:numId="4" w16cid:durableId="345326084">
    <w:abstractNumId w:val="4"/>
  </w:num>
  <w:num w:numId="5" w16cid:durableId="809445289">
    <w:abstractNumId w:val="7"/>
  </w:num>
  <w:num w:numId="6" w16cid:durableId="1233850972">
    <w:abstractNumId w:val="3"/>
  </w:num>
  <w:num w:numId="7" w16cid:durableId="1072433250">
    <w:abstractNumId w:val="2"/>
  </w:num>
  <w:num w:numId="8" w16cid:durableId="1587035379">
    <w:abstractNumId w:val="1"/>
  </w:num>
  <w:num w:numId="9" w16cid:durableId="1622420640">
    <w:abstractNumId w:val="0"/>
  </w:num>
  <w:num w:numId="10" w16cid:durableId="1194416902">
    <w:abstractNumId w:val="10"/>
  </w:num>
  <w:num w:numId="11" w16cid:durableId="239338019">
    <w:abstractNumId w:val="13"/>
  </w:num>
  <w:num w:numId="12" w16cid:durableId="459038758">
    <w:abstractNumId w:val="11"/>
  </w:num>
  <w:num w:numId="13" w16cid:durableId="1040664037">
    <w:abstractNumId w:val="9"/>
  </w:num>
  <w:num w:numId="14" w16cid:durableId="21279676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A75"/>
    <w:rsid w:val="0006063C"/>
    <w:rsid w:val="0015074B"/>
    <w:rsid w:val="0029639D"/>
    <w:rsid w:val="00326F90"/>
    <w:rsid w:val="003B7C71"/>
    <w:rsid w:val="006411D8"/>
    <w:rsid w:val="00641F82"/>
    <w:rsid w:val="006965D0"/>
    <w:rsid w:val="007308A1"/>
    <w:rsid w:val="008232ED"/>
    <w:rsid w:val="009E1969"/>
    <w:rsid w:val="00AA1D8D"/>
    <w:rsid w:val="00B47730"/>
    <w:rsid w:val="00CB0664"/>
    <w:rsid w:val="00D10D00"/>
    <w:rsid w:val="00D718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ADFDBE"/>
  <w14:defaultImageDpi w14:val="300"/>
  <w15:docId w15:val="{20915AFB-3946-4D98-9E27-10D0AE5E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Guthi</cp:lastModifiedBy>
  <cp:revision>10</cp:revision>
  <dcterms:created xsi:type="dcterms:W3CDTF">2013-12-23T23:15:00Z</dcterms:created>
  <dcterms:modified xsi:type="dcterms:W3CDTF">2026-10-01T03:30:00Z</dcterms:modified>
  <cp:category/>
</cp:coreProperties>
</file>